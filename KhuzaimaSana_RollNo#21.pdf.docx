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10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037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23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0972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96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247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216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45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031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975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702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3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3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793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1045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667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